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电商 AI 短视频工作流使用说明</w:t>
      </w:r>
    </w:p>
    <w:p/>
    <w:p>
      <w:pPr>
        <w:pStyle w:val="Heading1"/>
      </w:pPr>
      <w:r>
        <w:t>1. 系统目标</w:t>
      </w:r>
    </w:p>
    <w:p>
      <w:r>
        <w:t>这套系统不是单一的 AI 生视频工具，而是一条面向 TikTok 电商内容生产的工程流水线。它的核心原则是：</w:t>
      </w:r>
    </w:p>
    <w:p/>
    <w:p>
      <w:r>
        <w:t>数据库或本地上下文存储</w:t>
      </w:r>
    </w:p>
    <w:p>
      <w:r>
        <w:t>→ 每次调用前重建上下文</w:t>
      </w:r>
    </w:p>
    <w:p>
      <w:r>
        <w:t>→ 调用当前阶段模型</w:t>
      </w:r>
    </w:p>
    <w:p>
      <w:r>
        <w:t>→ 保存中间结果</w:t>
      </w:r>
    </w:p>
    <w:p>
      <w:r>
        <w:t>→ 下一阶段继续读取和组装</w:t>
      </w:r>
    </w:p>
    <w:p/>
    <w:p>
      <w:pPr>
        <w:pStyle w:val="Heading1"/>
      </w:pPr>
      <w:r>
        <w:t>2. 当前主流程分层</w:t>
      </w:r>
    </w:p>
    <w:p>
      <w:pPr>
        <w:pStyle w:val="ListNumber"/>
      </w:pPr>
      <w:r>
        <w:t>Stage 0：Form 输入标准化</w:t>
      </w:r>
    </w:p>
    <w:p>
      <w:pPr>
        <w:pStyle w:val="ListNumber"/>
      </w:pPr>
      <w:r>
        <w:t>Stage 1：产品分析 + 创意方向生成</w:t>
      </w:r>
    </w:p>
    <w:p>
      <w:pPr>
        <w:pStyle w:val="ListNumber"/>
      </w:pPr>
      <w:r>
        <w:t>Stage 2：人工选择创意方向</w:t>
      </w:r>
    </w:p>
    <w:p>
      <w:pPr>
        <w:pStyle w:val="ListNumber"/>
      </w:pPr>
      <w:r>
        <w:t>Stage 3：镜头脚本表格生成</w:t>
      </w:r>
    </w:p>
    <w:p>
      <w:pPr>
        <w:pStyle w:val="ListNumber"/>
      </w:pPr>
      <w:r>
        <w:t>Stage 4：NanoBanana 总 Prompt 生成</w:t>
      </w:r>
    </w:p>
    <w:p>
      <w:pPr>
        <w:pStyle w:val="ListNumber"/>
      </w:pPr>
      <w:r>
        <w:t>Stage 5：NanoBanana 生成完整宫格分镜图</w:t>
      </w:r>
    </w:p>
    <w:p>
      <w:pPr>
        <w:pStyle w:val="ListNumber"/>
      </w:pPr>
      <w:r>
        <w:t>Stage 6：裁切 scene 图片</w:t>
      </w:r>
    </w:p>
    <w:p>
      <w:pPr>
        <w:pStyle w:val="ListNumber"/>
      </w:pPr>
      <w:r>
        <w:t>Stage 7：Video Clip Prompt 生成</w:t>
      </w:r>
    </w:p>
    <w:p>
      <w:pPr>
        <w:pStyle w:val="ListNumber"/>
      </w:pPr>
      <w:r>
        <w:t>Stage 8：视频模型生成单镜头视频</w:t>
      </w:r>
    </w:p>
    <w:p>
      <w:pPr>
        <w:pStyle w:val="ListNumber"/>
      </w:pPr>
      <w:r>
        <w:t>Stage 9：最终视频素材合并</w:t>
      </w:r>
    </w:p>
    <w:p>
      <w:pPr>
        <w:pStyle w:val="ListNumber"/>
      </w:pPr>
      <w:r>
        <w:t>Stage 10：结果落盘、记录、可重跑</w:t>
      </w:r>
    </w:p>
    <w:p/>
    <w:p>
      <w:pPr>
        <w:pStyle w:val="Heading1"/>
      </w:pPr>
      <w:r>
        <w:t>3. Form 表单字段如何约束后续模型</w:t>
      </w:r>
    </w:p>
    <w:p>
      <w:r>
        <w:t>以下字段是业务硬约束，不是参考建议：</w:t>
      </w:r>
    </w:p>
    <w:p>
      <w:pPr>
        <w:pStyle w:val="ListBullet"/>
      </w:pPr>
      <w:r>
        <w:rPr>
          <w:rFonts w:ascii="Menlo" w:hAnsi="Menlo" w:eastAsia="Menlo"/>
        </w:rPr>
        <w:t>product_name</w:t>
      </w:r>
    </w:p>
    <w:p>
      <w:pPr>
        <w:pStyle w:val="ListBullet"/>
      </w:pPr>
      <w:r>
        <w:rPr>
          <w:rFonts w:ascii="Menlo" w:hAnsi="Menlo" w:eastAsia="Menlo"/>
        </w:rPr>
        <w:t>product_selling_points</w:t>
      </w:r>
    </w:p>
    <w:p>
      <w:pPr>
        <w:pStyle w:val="ListBullet"/>
      </w:pPr>
      <w:r>
        <w:rPr>
          <w:rFonts w:ascii="Menlo" w:hAnsi="Menlo" w:eastAsia="Menlo"/>
        </w:rPr>
        <w:t>target_market</w:t>
      </w:r>
    </w:p>
    <w:p>
      <w:pPr>
        <w:pStyle w:val="ListBullet"/>
      </w:pPr>
      <w:r>
        <w:rPr>
          <w:rFonts w:ascii="Menlo" w:hAnsi="Menlo" w:eastAsia="Menlo"/>
        </w:rPr>
        <w:t>target_language</w:t>
      </w:r>
    </w:p>
    <w:p>
      <w:pPr>
        <w:pStyle w:val="ListBullet"/>
      </w:pPr>
      <w:r>
        <w:rPr>
          <w:rFonts w:ascii="Menlo" w:hAnsi="Menlo" w:eastAsia="Menlo"/>
        </w:rPr>
        <w:t>creative_task_type</w:t>
      </w:r>
    </w:p>
    <w:p>
      <w:pPr>
        <w:pStyle w:val="ListBullet"/>
      </w:pPr>
      <w:r>
        <w:rPr>
          <w:rFonts w:ascii="Menlo" w:hAnsi="Menlo" w:eastAsia="Menlo"/>
        </w:rPr>
        <w:t>product_images</w:t>
      </w:r>
    </w:p>
    <w:p/>
    <w:p>
      <w:r>
        <w:t xml:space="preserve">其中 </w:t>
      </w:r>
      <w:r>
        <w:rPr>
          <w:rFonts w:ascii="Menlo" w:hAnsi="Menlo" w:eastAsia="Menlo"/>
        </w:rPr>
        <w:t>creative_task_type</w:t>
      </w:r>
      <w:r>
        <w:t xml:space="preserve"> 是最高优先级字段之一。只有它为空，或显式选择“自动判断”，才允许模型自行补充判断视频类型。</w:t>
      </w:r>
    </w:p>
    <w:p/>
    <w:p>
      <w:pPr>
        <w:pStyle w:val="Heading1"/>
      </w:pPr>
      <w:r>
        <w:t>4. creative_task_type_mapping 如何维护</w:t>
      </w:r>
    </w:p>
    <w:p>
      <w:r>
        <w:t>维护文件：</w:t>
      </w:r>
    </w:p>
    <w:p>
      <w:r>
        <w:t>[config/creative_task_type_mapping.json](/Users/drew/Downloads/tiktok-n8n-workflow-pack/config/creative_task_type_mapping.json)</w:t>
      </w:r>
    </w:p>
    <w:p/>
    <w:p>
      <w:r>
        <w:t>你主要会改：</w:t>
      </w:r>
    </w:p>
    <w:p>
      <w:pPr>
        <w:pStyle w:val="ListBullet"/>
      </w:pPr>
      <w:r>
        <w:rPr>
          <w:rFonts w:ascii="Menlo" w:hAnsi="Menlo" w:eastAsia="Menlo"/>
        </w:rPr>
        <w:t>video_type</w:t>
      </w:r>
    </w:p>
    <w:p>
      <w:pPr>
        <w:pStyle w:val="ListBullet"/>
      </w:pPr>
      <w:r>
        <w:rPr>
          <w:rFonts w:ascii="Menlo" w:hAnsi="Menlo" w:eastAsia="Menlo"/>
        </w:rPr>
        <w:t>style</w:t>
      </w:r>
    </w:p>
    <w:p>
      <w:pPr>
        <w:pStyle w:val="ListBullet"/>
      </w:pPr>
      <w:r>
        <w:rPr>
          <w:rFonts w:ascii="Menlo" w:hAnsi="Menlo" w:eastAsia="Menlo"/>
        </w:rPr>
        <w:t>script_focus</w:t>
      </w:r>
    </w:p>
    <w:p>
      <w:pPr>
        <w:pStyle w:val="ListBullet"/>
      </w:pPr>
      <w:r>
        <w:rPr>
          <w:rFonts w:ascii="Menlo" w:hAnsi="Menlo" w:eastAsia="Menlo"/>
        </w:rPr>
        <w:t>voiceover_required</w:t>
      </w:r>
    </w:p>
    <w:p>
      <w:pPr>
        <w:pStyle w:val="ListBullet"/>
      </w:pPr>
      <w:r>
        <w:rPr>
          <w:rFonts w:ascii="Menlo" w:hAnsi="Menlo" w:eastAsia="Menlo"/>
        </w:rPr>
        <w:t>visual_focus</w:t>
      </w:r>
    </w:p>
    <w:p>
      <w:pPr>
        <w:pStyle w:val="ListBullet"/>
      </w:pPr>
      <w:r>
        <w:rPr>
          <w:rFonts w:ascii="Menlo" w:hAnsi="Menlo" w:eastAsia="Menlo"/>
        </w:rPr>
        <w:t>avoid</w:t>
      </w:r>
    </w:p>
    <w:p>
      <w:pPr>
        <w:pStyle w:val="ListBullet"/>
      </w:pPr>
      <w:r>
        <w:rPr>
          <w:rFonts w:ascii="Menlo" w:hAnsi="Menlo" w:eastAsia="Menlo"/>
        </w:rPr>
        <w:t>recommended_grid</w:t>
      </w:r>
    </w:p>
    <w:p/>
    <w:p>
      <w:r>
        <w:t>不要删除键名本身，否则上下游 context builder 会失配。</w:t>
      </w:r>
    </w:p>
    <w:p/>
    <w:p>
      <w:pPr>
        <w:pStyle w:val="Heading1"/>
      </w:pPr>
      <w:r>
        <w:t>5. Prompt 文件对应关系</w:t>
      </w:r>
    </w:p>
    <w:p>
      <w:r>
        <w:t>提示词文件目录：</w:t>
      </w:r>
    </w:p>
    <w:p>
      <w:r>
        <w:t>[/Users/drew/Downloads/tiktok-n8n-workflow-pack/prompts](/Users/drew/Downloads/tiktok-n8n-workflow-pack/prompts)</w:t>
      </w:r>
    </w:p>
    <w:p/>
    <w:p>
      <w:r>
        <w:t>对应关系：</w:t>
      </w:r>
    </w:p>
    <w:p>
      <w:pPr>
        <w:pStyle w:val="ListBullet"/>
      </w:pPr>
      <w:r>
        <w:rPr>
          <w:rFonts w:ascii="Menlo" w:hAnsi="Menlo" w:eastAsia="Menlo"/>
        </w:rPr>
        <w:t>00_director_system_prompt.txt</w:t>
      </w:r>
      <w:r>
        <w:t>：导演层系统规则</w:t>
      </w:r>
    </w:p>
    <w:p>
      <w:pPr>
        <w:pStyle w:val="ListBullet"/>
      </w:pPr>
      <w:r>
        <w:rPr>
          <w:rFonts w:ascii="Menlo" w:hAnsi="Menlo" w:eastAsia="Menlo"/>
        </w:rPr>
        <w:t>01_concept_generation_prompt.txt</w:t>
      </w:r>
      <w:r>
        <w:t>：Stage 1 创意方向生成</w:t>
      </w:r>
    </w:p>
    <w:p>
      <w:pPr>
        <w:pStyle w:val="ListBullet"/>
      </w:pPr>
      <w:r>
        <w:rPr>
          <w:rFonts w:ascii="Menlo" w:hAnsi="Menlo" w:eastAsia="Menlo"/>
        </w:rPr>
        <w:t>02_script_table_prompt.txt</w:t>
      </w:r>
      <w:r>
        <w:t>：Stage 3 镜头脚本生成</w:t>
      </w:r>
    </w:p>
    <w:p>
      <w:pPr>
        <w:pStyle w:val="ListBullet"/>
      </w:pPr>
      <w:r>
        <w:rPr>
          <w:rFonts w:ascii="Menlo" w:hAnsi="Menlo" w:eastAsia="Menlo"/>
        </w:rPr>
        <w:t>03_nanobanana_storyboard_prompt.txt</w:t>
      </w:r>
      <w:r>
        <w:t>：Stage 4 NanoBanana 总 Prompt</w:t>
      </w:r>
    </w:p>
    <w:p>
      <w:pPr>
        <w:pStyle w:val="ListBullet"/>
      </w:pPr>
      <w:r>
        <w:rPr>
          <w:rFonts w:ascii="Menlo" w:hAnsi="Menlo" w:eastAsia="Menlo"/>
        </w:rPr>
        <w:t>04_video_clip_prompt.txt</w:t>
      </w:r>
      <w:r>
        <w:t>：Stage 7 Video Clip Prompt</w:t>
      </w:r>
    </w:p>
    <w:p>
      <w:pPr>
        <w:pStyle w:val="ListBullet"/>
      </w:pPr>
      <w:r>
        <w:rPr>
          <w:rFonts w:ascii="Menlo" w:hAnsi="Menlo" w:eastAsia="Menlo"/>
        </w:rPr>
        <w:t>05_voiceover_prompt.txt</w:t>
      </w:r>
      <w:r>
        <w:t>：目标语言口播</w:t>
      </w:r>
    </w:p>
    <w:p>
      <w:pPr>
        <w:pStyle w:val="ListBullet"/>
      </w:pPr>
      <w:r>
        <w:rPr>
          <w:rFonts w:ascii="Menlo" w:hAnsi="Menlo" w:eastAsia="Menlo"/>
        </w:rPr>
        <w:t>negative_prompt_common.txt</w:t>
      </w:r>
      <w:r>
        <w:t>：通用负面词</w:t>
      </w:r>
    </w:p>
    <w:p>
      <w:pPr>
        <w:pStyle w:val="ListBullet"/>
      </w:pPr>
      <w:r>
        <w:rPr>
          <w:rFonts w:ascii="Menlo" w:hAnsi="Menlo" w:eastAsia="Menlo"/>
        </w:rPr>
        <w:t>consistency_rules_prompt.txt</w:t>
      </w:r>
      <w:r>
        <w:t>：人物与产品连续性底线</w:t>
      </w:r>
    </w:p>
    <w:p>
      <w:pPr>
        <w:pStyle w:val="ListBullet"/>
      </w:pPr>
      <w:r>
        <w:rPr>
          <w:rFonts w:ascii="Menlo" w:hAnsi="Menlo" w:eastAsia="Menlo"/>
        </w:rPr>
        <w:t>localization_rules_prompt.txt</w:t>
      </w:r>
      <w:r>
        <w:t>：目标国家与语言本地化规则</w:t>
      </w:r>
    </w:p>
    <w:p/>
    <w:p>
      <w:pPr>
        <w:pStyle w:val="Heading1"/>
      </w:pPr>
      <w:r>
        <w:t>6. 哪些 Prompt 可以微调</w:t>
      </w:r>
    </w:p>
    <w:p>
      <w:r>
        <w:t>可以改：</w:t>
      </w:r>
    </w:p>
    <w:p>
      <w:pPr>
        <w:pStyle w:val="ListBullet"/>
      </w:pPr>
      <w:r>
        <w:t>Hook 风格</w:t>
      </w:r>
    </w:p>
    <w:p>
      <w:pPr>
        <w:pStyle w:val="ListBullet"/>
      </w:pPr>
      <w:r>
        <w:t>视频类型与 UGC 强度</w:t>
      </w:r>
    </w:p>
    <w:p>
      <w:pPr>
        <w:pStyle w:val="ListBullet"/>
      </w:pPr>
      <w:r>
        <w:t>不同国家本地化表达</w:t>
      </w:r>
    </w:p>
    <w:p>
      <w:pPr>
        <w:pStyle w:val="ListBullet"/>
      </w:pPr>
      <w:r>
        <w:t>不同产品类目的额外规则</w:t>
      </w:r>
    </w:p>
    <w:p>
      <w:pPr>
        <w:pStyle w:val="ListBullet"/>
      </w:pPr>
      <w:r>
        <w:t>CTA 强度</w:t>
      </w:r>
    </w:p>
    <w:p>
      <w:pPr>
        <w:pStyle w:val="ListBullet"/>
      </w:pPr>
      <w:r>
        <w:t>motion、camera、真实性提示</w:t>
      </w:r>
    </w:p>
    <w:p>
      <w:pPr>
        <w:pStyle w:val="ListBullet"/>
      </w:pPr>
      <w:r>
        <w:t>6/9 宫格判断偏好</w:t>
      </w:r>
    </w:p>
    <w:p/>
    <w:p>
      <w:r>
        <w:t>不要乱改：</w:t>
      </w:r>
    </w:p>
    <w:p>
      <w:pPr>
        <w:pStyle w:val="ListBullet"/>
      </w:pPr>
      <w:r>
        <w:t>输出 JSON 结构</w:t>
      </w:r>
    </w:p>
    <w:p>
      <w:pPr>
        <w:pStyle w:val="ListBullet"/>
      </w:pPr>
      <w:r>
        <w:t>“必须英文”的生成类 Prompt 约束</w:t>
      </w:r>
    </w:p>
    <w:p>
      <w:pPr>
        <w:pStyle w:val="ListBullet"/>
      </w:pPr>
      <w:r>
        <w:t>no text / no UI / no watermark</w:t>
      </w:r>
    </w:p>
    <w:p>
      <w:pPr>
        <w:pStyle w:val="ListBullet"/>
      </w:pPr>
      <w:r>
        <w:t>一镜一视频的工程结构</w:t>
      </w:r>
    </w:p>
    <w:p>
      <w:pPr>
        <w:pStyle w:val="ListBullet"/>
      </w:pPr>
      <w:r>
        <w:t>Form 硬约束</w:t>
      </w:r>
    </w:p>
    <w:p>
      <w:pPr>
        <w:pStyle w:val="ListBullet"/>
      </w:pPr>
      <w:r>
        <w:t>selected_concept 硬约束</w:t>
      </w:r>
    </w:p>
    <w:p/>
    <w:p>
      <w:pPr>
        <w:pStyle w:val="Heading1"/>
      </w:pPr>
      <w:r>
        <w:t>7. 为什么每次调用模型都要重新组装上下文</w:t>
      </w:r>
    </w:p>
    <w:p>
      <w:r>
        <w:t>因为 API 调用没有记忆。模型不会自动记住上一轮输入，所以每一轮必须由工程侧重新传：</w:t>
      </w:r>
    </w:p>
    <w:p>
      <w:pPr>
        <w:pStyle w:val="ListBullet"/>
      </w:pPr>
      <w:r>
        <w:t>当前阶段所需图片</w:t>
      </w:r>
    </w:p>
    <w:p>
      <w:pPr>
        <w:pStyle w:val="ListBullet"/>
      </w:pPr>
      <w:r>
        <w:t>当前阶段所需文字上下文</w:t>
      </w:r>
    </w:p>
    <w:p>
      <w:pPr>
        <w:pStyle w:val="ListBullet"/>
      </w:pPr>
      <w:r>
        <w:t>Form 业务硬约束</w:t>
      </w:r>
    </w:p>
    <w:p>
      <w:pPr>
        <w:pStyle w:val="ListBullet"/>
      </w:pPr>
      <w:r>
        <w:t>人工选择结果</w:t>
      </w:r>
    </w:p>
    <w:p>
      <w:pPr>
        <w:pStyle w:val="ListBullet"/>
      </w:pPr>
      <w:r>
        <w:t>当前任务指令</w:t>
      </w:r>
    </w:p>
    <w:p>
      <w:pPr>
        <w:pStyle w:val="ListBullet"/>
      </w:pPr>
      <w:r>
        <w:t>目标输出结构</w:t>
      </w:r>
    </w:p>
    <w:p/>
    <w:p>
      <w:pPr>
        <w:pStyle w:val="Heading1"/>
      </w:pPr>
      <w:r>
        <w:t>8. 为什么每次调用都要继续带产品图片</w:t>
      </w:r>
    </w:p>
    <w:p>
      <w:r>
        <w:t>因为产品图片是“产品一致性”的最强锚点。只传文字，后续非常容易发生：</w:t>
      </w:r>
    </w:p>
    <w:p>
      <w:pPr>
        <w:pStyle w:val="ListBullet"/>
      </w:pPr>
      <w:r>
        <w:t>产品颜色变化</w:t>
      </w:r>
    </w:p>
    <w:p>
      <w:pPr>
        <w:pStyle w:val="ListBullet"/>
      </w:pPr>
      <w:r>
        <w:t>材质变化</w:t>
      </w:r>
    </w:p>
    <w:p>
      <w:pPr>
        <w:pStyle w:val="ListBullet"/>
      </w:pPr>
      <w:r>
        <w:t>结构变化</w:t>
      </w:r>
    </w:p>
    <w:p>
      <w:pPr>
        <w:pStyle w:val="ListBullet"/>
      </w:pPr>
      <w:r>
        <w:t>使用方式变化</w:t>
      </w:r>
    </w:p>
    <w:p>
      <w:pPr>
        <w:pStyle w:val="ListBullet"/>
      </w:pPr>
      <w:r>
        <w:t>人物 / 产品连续性断裂</w:t>
      </w:r>
    </w:p>
    <w:p/>
    <w:p>
      <w:pPr>
        <w:pStyle w:val="Heading1"/>
      </w:pPr>
      <w:r>
        <w:t>9. 为什么 NanoBanana Prompt 必须英文</w:t>
      </w:r>
    </w:p>
    <w:p>
      <w:r>
        <w:t>因为图像生成模型在英文提示词上的训练语料、稳定性和细节命中更强。UI 和状态页可以中文，但 NanoBanana Prompt、Negative Prompt、Video Clip Prompt、Avoid Rules 必须英文。</w:t>
      </w:r>
    </w:p>
    <w:p/>
    <w:p>
      <w:pPr>
        <w:pStyle w:val="Heading1"/>
      </w:pPr>
      <w:r>
        <w:t>10. 为什么 Video Prompt 必须英文</w:t>
      </w:r>
    </w:p>
    <w:p>
      <w:r>
        <w:t>与生图同理。图生视频模型在英文指令上更稳定，尤其是：</w:t>
      </w:r>
    </w:p>
    <w:p>
      <w:pPr>
        <w:pStyle w:val="ListBullet"/>
      </w:pPr>
      <w:r>
        <w:t>movement amplitude</w:t>
      </w:r>
    </w:p>
    <w:p>
      <w:pPr>
        <w:pStyle w:val="ListBullet"/>
      </w:pPr>
      <w:r>
        <w:t>first frame usage</w:t>
      </w:r>
    </w:p>
    <w:p>
      <w:pPr>
        <w:pStyle w:val="ListBullet"/>
      </w:pPr>
      <w:r>
        <w:t>continuity</w:t>
      </w:r>
    </w:p>
    <w:p>
      <w:pPr>
        <w:pStyle w:val="ListBullet"/>
      </w:pPr>
      <w:r>
        <w:t>no text / no watermark</w:t>
      </w:r>
    </w:p>
    <w:p>
      <w:pPr>
        <w:pStyle w:val="ListBullet"/>
      </w:pPr>
      <w:r>
        <w:t>hand/body/product consistency</w:t>
      </w:r>
    </w:p>
    <w:p/>
    <w:p>
      <w:pPr>
        <w:pStyle w:val="Heading1"/>
      </w:pPr>
      <w:r>
        <w:t>11. 什么时候用 6 宫格</w:t>
      </w:r>
    </w:p>
    <w:p>
      <w:r>
        <w:t>适合：</w:t>
      </w:r>
    </w:p>
    <w:p>
      <w:pPr>
        <w:pStyle w:val="ListBullet"/>
      </w:pPr>
      <w:r>
        <w:t>动作简单</w:t>
      </w:r>
    </w:p>
    <w:p>
      <w:pPr>
        <w:pStyle w:val="ListBullet"/>
      </w:pPr>
      <w:r>
        <w:t>卖点少</w:t>
      </w:r>
    </w:p>
    <w:p>
      <w:pPr>
        <w:pStyle w:val="ListBullet"/>
      </w:pPr>
      <w:r>
        <w:t>短平快展示</w:t>
      </w:r>
    </w:p>
    <w:p>
      <w:pPr>
        <w:pStyle w:val="ListBullet"/>
      </w:pPr>
      <w:r>
        <w:t>主要测试 Hook / 核心卖点</w:t>
      </w:r>
    </w:p>
    <w:p>
      <w:pPr>
        <w:pStyle w:val="ListBullet"/>
      </w:pPr>
      <w:r>
        <w:t>希望降低生成难度，提高一致性</w:t>
      </w:r>
    </w:p>
    <w:p/>
    <w:p>
      <w:pPr>
        <w:pStyle w:val="Heading1"/>
      </w:pPr>
      <w:r>
        <w:t>12. 什么时候用 9 宫格</w:t>
      </w:r>
    </w:p>
    <w:p>
      <w:r>
        <w:t>适合：</w:t>
      </w:r>
    </w:p>
    <w:p>
      <w:pPr>
        <w:pStyle w:val="ListBullet"/>
      </w:pPr>
      <w:r>
        <w:t>卖点多</w:t>
      </w:r>
    </w:p>
    <w:p>
      <w:pPr>
        <w:pStyle w:val="ListBullet"/>
      </w:pPr>
      <w:r>
        <w:t>需要完整使用过程</w:t>
      </w:r>
    </w:p>
    <w:p>
      <w:pPr>
        <w:pStyle w:val="ListBullet"/>
      </w:pPr>
      <w:r>
        <w:t>多场景 / 前后对比</w:t>
      </w:r>
    </w:p>
    <w:p>
      <w:pPr>
        <w:pStyle w:val="ListBullet"/>
      </w:pPr>
      <w:r>
        <w:t>叙事更复杂</w:t>
      </w:r>
    </w:p>
    <w:p>
      <w:pPr>
        <w:pStyle w:val="ListBullet"/>
      </w:pPr>
      <w:r>
        <w:t>Hook → Educate → Convert 链条更长</w:t>
      </w:r>
    </w:p>
    <w:p/>
    <w:p>
      <w:pPr>
        <w:pStyle w:val="Heading1"/>
      </w:pPr>
      <w:r>
        <w:t>13. 创作任务类型如何影响创意方向</w:t>
      </w:r>
    </w:p>
    <w:p>
      <w:r>
        <w:t>它不是建议，而是硬约束。</w:t>
      </w:r>
    </w:p>
    <w:p/>
    <w:p>
      <w:r>
        <w:t>例子：</w:t>
      </w:r>
    </w:p>
    <w:p>
      <w:pPr>
        <w:pStyle w:val="ListBullet"/>
      </w:pPr>
      <w:r>
        <w:rPr>
          <w:rFonts w:ascii="Menlo" w:hAnsi="Menlo" w:eastAsia="Menlo"/>
        </w:rPr>
        <w:t>种草口播</w:t>
      </w:r>
      <w:r>
        <w:t>：创意方向必须围绕本地 creator 分享感</w:t>
      </w:r>
    </w:p>
    <w:p>
      <w:pPr>
        <w:pStyle w:val="ListBullet"/>
      </w:pPr>
      <w:r>
        <w:rPr>
          <w:rFonts w:ascii="Menlo" w:hAnsi="Menlo" w:eastAsia="Menlo"/>
        </w:rPr>
        <w:t>沉浸式开箱</w:t>
      </w:r>
      <w:r>
        <w:t>：创意方向必须围绕手部、包装、细节、节奏</w:t>
      </w:r>
    </w:p>
    <w:p>
      <w:pPr>
        <w:pStyle w:val="ListBullet"/>
      </w:pPr>
      <w:r>
        <w:rPr>
          <w:rFonts w:ascii="Menlo" w:hAnsi="Menlo" w:eastAsia="Menlo"/>
        </w:rPr>
        <w:t>产品卖点展示</w:t>
      </w:r>
      <w:r>
        <w:t>：创意方向必须优先承接卖点证明与场景展示</w:t>
      </w:r>
    </w:p>
    <w:p/>
    <w:p>
      <w:pPr>
        <w:pStyle w:val="Heading1"/>
      </w:pPr>
      <w:r>
        <w:t>14. 如何重跑某一个阶段</w:t>
      </w:r>
    </w:p>
    <w:p>
      <w:r>
        <w:t>原则：</w:t>
      </w:r>
    </w:p>
    <w:p>
      <w:pPr>
        <w:pStyle w:val="ListNumber"/>
      </w:pPr>
      <w:r>
        <w:t>找到该阶段对应的本地上下文 JSON 或进度文件</w:t>
      </w:r>
    </w:p>
    <w:p>
      <w:pPr>
        <w:pStyle w:val="ListNumber"/>
      </w:pPr>
      <w:r>
        <w:t>只重跑该阶段及其后续最小必需节点</w:t>
      </w:r>
    </w:p>
    <w:p>
      <w:pPr>
        <w:pStyle w:val="ListNumber"/>
      </w:pPr>
      <w:r>
        <w:t>不要把前面无关阶段全量重跑</w:t>
      </w:r>
    </w:p>
    <w:p/>
    <w:p>
      <w:r>
        <w:t>常用目录：</w:t>
      </w:r>
    </w:p>
    <w:p>
      <w:pPr>
        <w:pStyle w:val="ListBullet"/>
      </w:pPr>
      <w:r>
        <w:t>review context：[/Users/drew/Downloads/tiktok-n8n-workflow-pack/.n8n-local-cache/review-context](/Users/drew/Downloads/tiktok-n8n-workflow-pack/.n8n-local-cache/review-context)</w:t>
      </w:r>
    </w:p>
    <w:p>
      <w:pPr>
        <w:pStyle w:val="ListBullet"/>
      </w:pPr>
      <w:r>
        <w:t>review progress：[/Users/drew/Downloads/tiktok-n8n-workflow-pack/.n8n-local-cache/review-progress](/Users/drew/Downloads/tiktok-n8n-workflow-pack/.n8n-local-cache/review-progress)</w:t>
      </w:r>
    </w:p>
    <w:p>
      <w:pPr>
        <w:pStyle w:val="ListBullet"/>
      </w:pPr>
      <w:r>
        <w:t>storyboard / Nano cache：[/Users/drew/Downloads/tiktok-n8n-workflow-pack/.n8n-local-cache/nanobanana](/Users/drew/Downloads/tiktok-n8n-workflow-pack/.n8n-local-cache/nanobanana)</w:t>
      </w:r>
    </w:p>
    <w:p>
      <w:pPr>
        <w:pStyle w:val="ListBullet"/>
      </w:pPr>
      <w:r>
        <w:t>scene upload cache：[/Users/drew/Downloads/tiktok-n8n-workflow-pack/.n8n-local-cache/wavespeed-scenes](/Users/drew/Downloads/tiktok-n8n-workflow-pack/.n8n-local-cache/wavespeed-scenes)</w:t>
      </w:r>
    </w:p>
    <w:p/>
    <w:p>
      <w:pPr>
        <w:pStyle w:val="Heading1"/>
      </w:pPr>
      <w:r>
        <w:t>15. 如何只重跑某一个 scene 视频</w:t>
      </w:r>
    </w:p>
    <w:p>
      <w:r>
        <w:t>优先使用状态页里的“只重跑失败镜头”。</w:t>
      </w:r>
    </w:p>
    <w:p>
      <w:r>
        <w:t>后续如果要精细到单 scene，原则上只需要重传：</w:t>
      </w:r>
    </w:p>
    <w:p>
      <w:pPr>
        <w:pStyle w:val="ListBullet"/>
      </w:pPr>
      <w:r>
        <w:t>当前 scene_image_url</w:t>
      </w:r>
    </w:p>
    <w:p>
      <w:pPr>
        <w:pStyle w:val="ListBullet"/>
      </w:pPr>
      <w:r>
        <w:t>当前 scene_script_json</w:t>
      </w:r>
    </w:p>
    <w:p>
      <w:pPr>
        <w:pStyle w:val="ListBullet"/>
      </w:pPr>
      <w:r>
        <w:t>当前 selected_concept</w:t>
      </w:r>
    </w:p>
    <w:p>
      <w:pPr>
        <w:pStyle w:val="ListBullet"/>
      </w:pPr>
      <w:r>
        <w:t>当前 product consistency rules</w:t>
      </w:r>
    </w:p>
    <w:p>
      <w:pPr>
        <w:pStyle w:val="ListBullet"/>
      </w:pPr>
      <w:r>
        <w:t>当前 video provider config</w:t>
      </w:r>
    </w:p>
    <w:p/>
    <w:p>
      <w:pPr>
        <w:pStyle w:val="Heading1"/>
      </w:pPr>
      <w:r>
        <w:t>16. 如何更换视频模型</w:t>
      </w:r>
    </w:p>
    <w:p>
      <w:r>
        <w:t>抽象字段统一使用：</w:t>
      </w:r>
    </w:p>
    <w:p>
      <w:pPr>
        <w:pStyle w:val="ListBullet"/>
      </w:pPr>
      <w:r>
        <w:rPr>
          <w:rFonts w:ascii="Menlo" w:hAnsi="Menlo" w:eastAsia="Menlo"/>
        </w:rPr>
        <w:t>video_provider</w:t>
      </w:r>
    </w:p>
    <w:p>
      <w:pPr>
        <w:pStyle w:val="ListBullet"/>
      </w:pPr>
      <w:r>
        <w:rPr>
          <w:rFonts w:ascii="Menlo" w:hAnsi="Menlo" w:eastAsia="Menlo"/>
        </w:rPr>
        <w:t>video_model</w:t>
      </w:r>
    </w:p>
    <w:p>
      <w:pPr>
        <w:pStyle w:val="ListBullet"/>
      </w:pPr>
      <w:r>
        <w:rPr>
          <w:rFonts w:ascii="Menlo" w:hAnsi="Menlo" w:eastAsia="Menlo"/>
        </w:rPr>
        <w:t>video_prompt</w:t>
      </w:r>
    </w:p>
    <w:p>
      <w:pPr>
        <w:pStyle w:val="ListBullet"/>
      </w:pPr>
      <w:r>
        <w:rPr>
          <w:rFonts w:ascii="Menlo" w:hAnsi="Menlo" w:eastAsia="Menlo"/>
        </w:rPr>
        <w:t>video_first_frame</w:t>
      </w:r>
    </w:p>
    <w:p>
      <w:pPr>
        <w:pStyle w:val="ListBullet"/>
      </w:pPr>
      <w:r>
        <w:rPr>
          <w:rFonts w:ascii="Menlo" w:hAnsi="Menlo" w:eastAsia="Menlo"/>
        </w:rPr>
        <w:t>scene_video</w:t>
      </w:r>
    </w:p>
    <w:p/>
    <w:p>
      <w:r>
        <w:t>当前优先模型配置要从 provider config 切换，而不是重写主流程。</w:t>
      </w:r>
    </w:p>
    <w:p>
      <w:r>
        <w:t>图生视频只要保持统一接口：</w:t>
      </w:r>
    </w:p>
    <w:p>
      <w:r>
        <w:rPr>
          <w:rFonts w:ascii="Menlo" w:hAnsi="Menlo" w:eastAsia="Menlo"/>
        </w:rPr>
        <w:t>submit -&gt; poll -&gt; download</w:t>
      </w:r>
    </w:p>
    <w:p>
      <w:r>
        <w:t xml:space="preserve">就可以在 </w:t>
      </w:r>
      <w:r>
        <w:rPr>
          <w:rFonts w:ascii="Menlo" w:hAnsi="Menlo" w:eastAsia="Menlo"/>
        </w:rPr>
        <w:t>WaveSpeed / Veo / Seedance / Sora / Kling / Wan</w:t>
      </w:r>
      <w:r>
        <w:t xml:space="preserve"> 之间切换。</w:t>
      </w:r>
    </w:p>
    <w:p/>
    <w:p>
      <w:pPr>
        <w:pStyle w:val="Heading1"/>
      </w:pPr>
      <w:r>
        <w:t>17. 如何查看每次调用的 input / output / error</w:t>
      </w:r>
    </w:p>
    <w:p>
      <w:r>
        <w:t>建议保留：</w:t>
      </w:r>
    </w:p>
    <w:p>
      <w:pPr>
        <w:pStyle w:val="ListBullet"/>
      </w:pPr>
      <w:r>
        <w:t>execution logs</w:t>
      </w:r>
    </w:p>
    <w:p>
      <w:pPr>
        <w:pStyle w:val="ListBullet"/>
      </w:pPr>
      <w:r>
        <w:t>context pack</w:t>
      </w:r>
    </w:p>
    <w:p>
      <w:pPr>
        <w:pStyle w:val="ListBullet"/>
      </w:pPr>
      <w:r>
        <w:t>prompt version</w:t>
      </w:r>
    </w:p>
    <w:p>
      <w:pPr>
        <w:pStyle w:val="ListBullet"/>
      </w:pPr>
      <w:r>
        <w:t>raw request / raw response</w:t>
      </w:r>
    </w:p>
    <w:p>
      <w:pPr>
        <w:pStyle w:val="ListBullet"/>
      </w:pPr>
      <w:r>
        <w:t>error_message</w:t>
      </w:r>
    </w:p>
    <w:p/>
    <w:p>
      <w:r>
        <w:t>当前可重点检查：</w:t>
      </w:r>
    </w:p>
    <w:p>
      <w:pPr>
        <w:pStyle w:val="ListBullet"/>
      </w:pPr>
      <w:r>
        <w:t>n8n 执行页</w:t>
      </w:r>
    </w:p>
    <w:p>
      <w:pPr>
        <w:pStyle w:val="ListBullet"/>
      </w:pPr>
      <w:r>
        <w:t>review progress JSON</w:t>
      </w:r>
    </w:p>
    <w:p>
      <w:pPr>
        <w:pStyle w:val="ListBullet"/>
      </w:pPr>
      <w:r>
        <w:t>本地 request cache</w:t>
      </w:r>
    </w:p>
    <w:p>
      <w:pPr>
        <w:pStyle w:val="ListBullet"/>
      </w:pPr>
      <w:r>
        <w:t>本地 response cache</w:t>
      </w:r>
    </w:p>
    <w:p/>
    <w:p>
      <w:pPr>
        <w:pStyle w:val="Heading1"/>
      </w:pPr>
      <w:r>
        <w:t>18. 如何给不同产品类目做 Prompt 微调</w:t>
      </w:r>
    </w:p>
    <w:p>
      <w:r>
        <w:t>不要把产品类目写死到主流程。</w:t>
      </w:r>
    </w:p>
    <w:p>
      <w:r>
        <w:t>正确方式：</w:t>
      </w:r>
    </w:p>
    <w:p>
      <w:pPr>
        <w:pStyle w:val="ListNumber"/>
      </w:pPr>
      <w:r>
        <w:t>先让模型在 Stage 1 基于产品图片识别产品类型</w:t>
      </w:r>
    </w:p>
    <w:p>
      <w:pPr>
        <w:pStyle w:val="ListNumber"/>
      </w:pPr>
      <w:r>
        <w:t>再在 Prompt 可微调段里追加该类目规则</w:t>
      </w:r>
    </w:p>
    <w:p>
      <w:pPr>
        <w:pStyle w:val="ListNumber"/>
      </w:pPr>
      <w:r>
        <w:t>保持主框架与 JSON 输出结构不变</w:t>
      </w:r>
    </w:p>
    <w:p/>
    <w:p>
      <w:pPr>
        <w:pStyle w:val="Heading1"/>
      </w:pPr>
      <w:r>
        <w:t>19. 如何给不同目标市场做本地化微调</w:t>
      </w:r>
    </w:p>
    <w:p>
      <w:r>
        <w:t>主要调这些地方：</w:t>
      </w:r>
    </w:p>
    <w:p>
      <w:pPr>
        <w:pStyle w:val="ListBullet"/>
      </w:pPr>
      <w:r>
        <w:rPr>
          <w:rFonts w:ascii="Menlo" w:hAnsi="Menlo" w:eastAsia="Menlo"/>
        </w:rPr>
        <w:t>localization_rules_prompt.txt</w:t>
      </w:r>
    </w:p>
    <w:p>
      <w:pPr>
        <w:pStyle w:val="ListBullet"/>
      </w:pPr>
      <w:r>
        <w:rPr>
          <w:rFonts w:ascii="Menlo" w:hAnsi="Menlo" w:eastAsia="Menlo"/>
        </w:rPr>
        <w:t>creative_task_type_mapping.json</w:t>
      </w:r>
    </w:p>
    <w:p>
      <w:pPr>
        <w:pStyle w:val="ListBullet"/>
      </w:pPr>
      <w:r>
        <w:rPr>
          <w:rFonts w:ascii="Menlo" w:hAnsi="Menlo" w:eastAsia="Menlo"/>
        </w:rPr>
        <w:t>05_voiceover_prompt.txt</w:t>
      </w:r>
    </w:p>
    <w:p/>
    <w:p>
      <w:r>
        <w:t>调整目标：</w:t>
      </w:r>
    </w:p>
    <w:p>
      <w:pPr>
        <w:pStyle w:val="ListBullet"/>
      </w:pPr>
      <w:r>
        <w:t>生活场景</w:t>
      </w:r>
    </w:p>
    <w:p>
      <w:pPr>
        <w:pStyle w:val="ListBullet"/>
      </w:pPr>
      <w:r>
        <w:t>口语风格</w:t>
      </w:r>
    </w:p>
    <w:p>
      <w:pPr>
        <w:pStyle w:val="ListBullet"/>
      </w:pPr>
      <w:r>
        <w:t>creator 气质</w:t>
      </w:r>
    </w:p>
    <w:p>
      <w:pPr>
        <w:pStyle w:val="ListBullet"/>
      </w:pPr>
      <w:r>
        <w:t>CTA 语气</w:t>
      </w:r>
    </w:p>
    <w:p>
      <w:pPr>
        <w:pStyle w:val="ListBullet"/>
      </w:pPr>
      <w:r>
        <w:t>内容节奏</w:t>
      </w:r>
    </w:p>
    <w:p/>
    <w:p>
      <w:pPr>
        <w:pStyle w:val="Heading1"/>
      </w:pPr>
      <w:r>
        <w:t>20. 如何检查产品一致性和人物一致性</w:t>
      </w:r>
    </w:p>
    <w:p>
      <w:r>
        <w:t>重点看：</w:t>
      </w:r>
    </w:p>
    <w:p>
      <w:pPr>
        <w:pStyle w:val="ListBullet"/>
      </w:pPr>
      <w:r>
        <w:t>scene 图片是否与产品原图一致</w:t>
      </w:r>
    </w:p>
    <w:p>
      <w:pPr>
        <w:pStyle w:val="ListBullet"/>
      </w:pPr>
      <w:r>
        <w:t>产品颜色 / 材质 / 结构是否漂移</w:t>
      </w:r>
    </w:p>
    <w:p>
      <w:pPr>
        <w:pStyle w:val="ListBullet"/>
      </w:pPr>
      <w:r>
        <w:t>人物脸、体型、穿着是否漂移</w:t>
      </w:r>
    </w:p>
    <w:p>
      <w:pPr>
        <w:pStyle w:val="ListBullet"/>
      </w:pPr>
      <w:r>
        <w:t>是否出现字幕、UI、水印</w:t>
      </w:r>
    </w:p>
    <w:p>
      <w:pPr>
        <w:pStyle w:val="ListBullet"/>
      </w:pPr>
      <w:r>
        <w:t>视频是否大动作导致产品变形</w:t>
      </w:r>
    </w:p>
    <w:p/>
    <w:p>
      <w:r>
        <w:t>一致性底线文本在：</w:t>
      </w:r>
    </w:p>
    <w:p>
      <w:r>
        <w:t>[prompts/consistency_rules_prompt.txt](/Users/drew/Downloads/tiktok-n8n-workflow-pack/prompts/consistency_rules_prompt.txt)</w:t>
      </w:r>
    </w:p>
    <w:p/>
    <w:p>
      <w:pPr>
        <w:pStyle w:val="Heading1"/>
      </w:pPr>
      <w:r>
        <w:t>21. 当前工程重点</w:t>
      </w:r>
    </w:p>
    <w:p>
      <w:r>
        <w:t>当前不要推翻：</w:t>
      </w:r>
    </w:p>
    <w:p>
      <w:pPr>
        <w:pStyle w:val="ListBullet"/>
      </w:pPr>
      <w:r>
        <w:t>NanoBanana 调用</w:t>
      </w:r>
    </w:p>
    <w:p>
      <w:pPr>
        <w:pStyle w:val="ListBullet"/>
      </w:pPr>
      <w:r>
        <w:t>分镜裁切</w:t>
      </w:r>
    </w:p>
    <w:p>
      <w:pPr>
        <w:pStyle w:val="ListBullet"/>
      </w:pPr>
      <w:r>
        <w:t>图生视频调用</w:t>
      </w:r>
    </w:p>
    <w:p>
      <w:pPr>
        <w:pStyle w:val="ListBullet"/>
      </w:pPr>
      <w:r>
        <w:t>本地落盘</w:t>
      </w:r>
    </w:p>
    <w:p/>
    <w:p>
      <w:r>
        <w:t>下一步优先增强：</w:t>
      </w:r>
    </w:p>
    <w:p>
      <w:pPr>
        <w:pStyle w:val="ListNumber"/>
      </w:pPr>
      <w:r>
        <w:t>创意方向人工选择</w:t>
      </w:r>
    </w:p>
    <w:p>
      <w:pPr>
        <w:pStyle w:val="ListNumber"/>
      </w:pPr>
      <w:r>
        <w:t>selected_concept 存储</w:t>
      </w:r>
    </w:p>
    <w:p>
      <w:pPr>
        <w:pStyle w:val="ListNumber"/>
      </w:pPr>
      <w:r>
        <w:t>每阶段 Context Builder</w:t>
      </w:r>
    </w:p>
    <w:p>
      <w:pPr>
        <w:pStyle w:val="ListNumber"/>
      </w:pPr>
      <w:r>
        <w:t>Prompt 模块化</w:t>
      </w:r>
    </w:p>
    <w:p>
      <w:pPr>
        <w:pStyle w:val="ListNumber"/>
      </w:pPr>
      <w:r>
        <w:t>provider 抽象</w:t>
      </w:r>
    </w:p>
    <w:p>
      <w:pPr>
        <w:pStyle w:val="ListNumber"/>
      </w:pPr>
      <w:r>
        <w:t>execution / context / prompt version 追踪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